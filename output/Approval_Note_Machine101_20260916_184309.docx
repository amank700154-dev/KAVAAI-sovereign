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2026 - 18:43:09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2026 - 18:43:09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2026-09-16T18:43:09.568297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