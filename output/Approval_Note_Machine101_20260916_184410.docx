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2026 - 18:44:10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2026 - 18:44:10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2026-09-16T18:44:10.178933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