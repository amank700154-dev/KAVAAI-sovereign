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2026 - 19:04:01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2026 - 19:04:01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2026-09-16T19:04:01.269549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