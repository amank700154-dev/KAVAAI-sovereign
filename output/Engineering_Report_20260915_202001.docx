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40"/>
        </w:rPr>
        <w:t>Test Title</w:t>
      </w:r>
    </w:p>
    <w:p>
      <w:r>
        <w:rPr>
          <w:i/>
          <w:color w:val="646E78"/>
          <w:sz w:val="18"/>
        </w:rPr>
        <w:t>KAVAAI Sovereign On-Premise AI | Generated: 2026-09-15 20:20:01</w:t>
      </w:r>
    </w:p>
    <w:p>
      <w:pPr>
        <w:pStyle w:val="Heading1"/>
      </w:pPr>
      <w:r>
        <w:t>1. Executive Summary</w:t>
      </w:r>
    </w:p>
    <w:p>
      <w:r>
        <w:t>Summary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