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2026 - 19:19:57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2026 - 19:19:57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2026-09-16T19:19:57.390420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