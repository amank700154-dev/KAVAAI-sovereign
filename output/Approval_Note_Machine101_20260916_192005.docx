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2026 - 19:20:05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2026 - 19:20:05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2026-09-16T19:20:05.778663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