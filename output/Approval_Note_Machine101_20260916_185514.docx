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2026 - 18:55:14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2026 - 18:55:14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2026-09-16T18:55:14.710840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