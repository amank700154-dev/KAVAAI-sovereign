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Test Title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REF-001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2026 - 18:36:26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Industrial Cooling Unit 101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Summary text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60-80C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+4C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Report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Temp 84C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[IR: p1]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SOP-042: Thermal SOP</w:t>
        <w:br/>
      </w:r>
      <w:r>
        <w:rPr>
          <w:sz w:val="19"/>
        </w:rPr>
        <w:t xml:space="preserve">  Applicability / Section: Sec 2</w:t>
        <w:br/>
      </w:r>
      <w:r>
        <w:rPr>
          <w:i/>
          <w:sz w:val="19"/>
        </w:rPr>
        <w:t xml:space="preserve">  Mandatory Clause: Warning &gt;80C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Clean radiator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Assumes 25C ambient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2026 - 18:36:26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2026-09-16T18:36:26.780712 | Document Ref: REF-001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